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51E9C" w14:textId="77777777" w:rsidR="0041497B" w:rsidRDefault="00F522B6" w:rsidP="009D5025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41497B">
        <w:rPr>
          <w:rFonts w:ascii="Times New Roman" w:hAnsi="Times New Roman" w:cs="Times New Roman"/>
          <w:color w:val="auto"/>
          <w:sz w:val="24"/>
          <w:szCs w:val="24"/>
        </w:rPr>
        <w:t>Deep Learning Assignment Report</w:t>
      </w:r>
    </w:p>
    <w:p w14:paraId="2DDE02D0" w14:textId="1AE81A49" w:rsidR="00520B37" w:rsidRPr="0041497B" w:rsidRDefault="00F522B6" w:rsidP="0041497B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1497B">
        <w:rPr>
          <w:rFonts w:ascii="Times New Roman" w:hAnsi="Times New Roman" w:cs="Times New Roman"/>
          <w:color w:val="auto"/>
          <w:sz w:val="24"/>
          <w:szCs w:val="24"/>
        </w:rPr>
        <w:t>Introduction</w:t>
      </w:r>
    </w:p>
    <w:p w14:paraId="391EA69A" w14:textId="77777777" w:rsidR="00520B37" w:rsidRPr="0041497B" w:rsidRDefault="00F522B6">
      <w:pPr>
        <w:rPr>
          <w:rFonts w:ascii="Times New Roman" w:hAnsi="Times New Roman" w:cs="Times New Roman"/>
          <w:sz w:val="24"/>
          <w:szCs w:val="24"/>
        </w:rPr>
      </w:pPr>
      <w:r w:rsidRPr="0041497B">
        <w:rPr>
          <w:rFonts w:ascii="Times New Roman" w:hAnsi="Times New Roman" w:cs="Times New Roman"/>
          <w:sz w:val="24"/>
          <w:szCs w:val="24"/>
        </w:rPr>
        <w:t>This assignment focuses on image classification using deep learning techniques. Three major tasks were completed:</w:t>
      </w:r>
      <w:r w:rsidRPr="0041497B">
        <w:rPr>
          <w:rFonts w:ascii="Times New Roman" w:hAnsi="Times New Roman" w:cs="Times New Roman"/>
          <w:sz w:val="24"/>
          <w:szCs w:val="24"/>
        </w:rPr>
        <w:br/>
        <w:t>1. Building and training a Basic Convolutional Neural Network (CNN) on the Imagenette dataset.</w:t>
      </w:r>
      <w:r w:rsidRPr="0041497B">
        <w:rPr>
          <w:rFonts w:ascii="Times New Roman" w:hAnsi="Times New Roman" w:cs="Times New Roman"/>
          <w:sz w:val="24"/>
          <w:szCs w:val="24"/>
        </w:rPr>
        <w:br/>
        <w:t>2. Adding regularization using techniques such as data augmentation or dropout and comparing the effect.</w:t>
      </w:r>
      <w:r w:rsidRPr="0041497B">
        <w:rPr>
          <w:rFonts w:ascii="Times New Roman" w:hAnsi="Times New Roman" w:cs="Times New Roman"/>
          <w:sz w:val="24"/>
          <w:szCs w:val="24"/>
        </w:rPr>
        <w:br/>
        <w:t>3. Performing Transfer Learning by fine-tuning an Imagenette-trained model on the CIFAR-10 dataset and comparing it with training the same model from scratch.</w:t>
      </w:r>
    </w:p>
    <w:p w14:paraId="11D974D1" w14:textId="77777777" w:rsidR="0041497B" w:rsidRDefault="00F522B6" w:rsidP="0041497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1497B">
        <w:rPr>
          <w:rFonts w:ascii="Times New Roman" w:hAnsi="Times New Roman" w:cs="Times New Roman"/>
          <w:color w:val="auto"/>
          <w:sz w:val="24"/>
          <w:szCs w:val="24"/>
        </w:rPr>
        <w:t>I. Basic CNN Model</w:t>
      </w:r>
    </w:p>
    <w:p w14:paraId="1E15F5F0" w14:textId="5C7BBB9E" w:rsidR="00520B37" w:rsidRPr="0041497B" w:rsidRDefault="00F522B6" w:rsidP="0041497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1497B">
        <w:rPr>
          <w:rFonts w:ascii="Times New Roman" w:hAnsi="Times New Roman" w:cs="Times New Roman"/>
          <w:color w:val="auto"/>
          <w:sz w:val="24"/>
          <w:szCs w:val="24"/>
        </w:rPr>
        <w:t>Model Overview</w:t>
      </w:r>
    </w:p>
    <w:p w14:paraId="4B88BD7F" w14:textId="77777777" w:rsidR="00520B37" w:rsidRPr="0041497B" w:rsidRDefault="00F522B6">
      <w:pPr>
        <w:rPr>
          <w:rFonts w:ascii="Times New Roman" w:hAnsi="Times New Roman" w:cs="Times New Roman"/>
          <w:sz w:val="24"/>
          <w:szCs w:val="24"/>
        </w:rPr>
      </w:pPr>
      <w:r w:rsidRPr="0041497B">
        <w:rPr>
          <w:rFonts w:ascii="Times New Roman" w:hAnsi="Times New Roman" w:cs="Times New Roman"/>
          <w:sz w:val="24"/>
          <w:szCs w:val="24"/>
        </w:rPr>
        <w:t>A custom CNN was implemented consisting of convolutional layers with ReLU activation, MaxPool layers for spatial downsampling, fully connected layers, and a softmax output.</w:t>
      </w:r>
    </w:p>
    <w:p w14:paraId="57DA8BA6" w14:textId="77777777" w:rsidR="00520B37" w:rsidRPr="0041497B" w:rsidRDefault="00F522B6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1497B">
        <w:rPr>
          <w:rFonts w:ascii="Times New Roman" w:hAnsi="Times New Roman" w:cs="Times New Roman"/>
          <w:color w:val="auto"/>
          <w:sz w:val="24"/>
          <w:szCs w:val="24"/>
        </w:rPr>
        <w:t>Training Procedure</w:t>
      </w:r>
    </w:p>
    <w:p w14:paraId="762C4953" w14:textId="77777777" w:rsidR="00520B37" w:rsidRPr="0041497B" w:rsidRDefault="00F522B6">
      <w:pPr>
        <w:rPr>
          <w:rFonts w:ascii="Times New Roman" w:hAnsi="Times New Roman" w:cs="Times New Roman"/>
          <w:sz w:val="24"/>
          <w:szCs w:val="24"/>
        </w:rPr>
      </w:pPr>
      <w:r w:rsidRPr="0041497B">
        <w:rPr>
          <w:rFonts w:ascii="Times New Roman" w:hAnsi="Times New Roman" w:cs="Times New Roman"/>
          <w:sz w:val="24"/>
          <w:szCs w:val="24"/>
        </w:rPr>
        <w:t>The model was trained on the Imagenette dataset using the Adam optimizer and cross entropy loss. Early stopping was applied based on validation loss.</w:t>
      </w:r>
    </w:p>
    <w:p w14:paraId="1C05F62E" w14:textId="77777777" w:rsidR="00520B37" w:rsidRPr="0041497B" w:rsidRDefault="00F522B6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1497B">
        <w:rPr>
          <w:rFonts w:ascii="Times New Roman" w:hAnsi="Times New Roman" w:cs="Times New Roman"/>
          <w:color w:val="auto"/>
          <w:sz w:val="24"/>
          <w:szCs w:val="24"/>
        </w:rPr>
        <w:t>Results</w:t>
      </w:r>
    </w:p>
    <w:p w14:paraId="2BC21476" w14:textId="77777777" w:rsidR="00520B37" w:rsidRDefault="00F522B6">
      <w:pPr>
        <w:rPr>
          <w:rFonts w:ascii="Times New Roman" w:hAnsi="Times New Roman" w:cs="Times New Roman"/>
          <w:sz w:val="24"/>
          <w:szCs w:val="24"/>
        </w:rPr>
      </w:pPr>
      <w:r w:rsidRPr="0041497B">
        <w:rPr>
          <w:rFonts w:ascii="Times New Roman" w:hAnsi="Times New Roman" w:cs="Times New Roman"/>
          <w:sz w:val="24"/>
          <w:szCs w:val="24"/>
        </w:rPr>
        <w:t>Training and validation losses showed convergence, and early stopping prevented overfitting. The final test accuracy was reasonable for a lightweight CNN.</w:t>
      </w:r>
    </w:p>
    <w:p w14:paraId="487AC7AD" w14:textId="77777777" w:rsidR="009D5025" w:rsidRPr="009D5025" w:rsidRDefault="009D5025" w:rsidP="009D5025">
      <w:pPr>
        <w:rPr>
          <w:rFonts w:ascii="Times New Roman" w:hAnsi="Times New Roman" w:cs="Times New Roman"/>
          <w:sz w:val="24"/>
          <w:szCs w:val="24"/>
        </w:rPr>
      </w:pPr>
      <w:r w:rsidRPr="009D5025">
        <w:rPr>
          <w:rFonts w:ascii="Times New Roman" w:hAnsi="Times New Roman" w:cs="Times New Roman"/>
          <w:sz w:val="24"/>
          <w:szCs w:val="24"/>
        </w:rPr>
        <w:t>Epoch 5: 100%</w:t>
      </w:r>
    </w:p>
    <w:p w14:paraId="294B0F84" w14:textId="77777777" w:rsidR="009D5025" w:rsidRPr="009D5025" w:rsidRDefault="009D5025" w:rsidP="009D5025">
      <w:pPr>
        <w:rPr>
          <w:rFonts w:ascii="Times New Roman" w:hAnsi="Times New Roman" w:cs="Times New Roman"/>
          <w:sz w:val="24"/>
          <w:szCs w:val="24"/>
        </w:rPr>
      </w:pPr>
      <w:r w:rsidRPr="009D5025">
        <w:rPr>
          <w:rFonts w:ascii="Times New Roman" w:hAnsi="Times New Roman" w:cs="Times New Roman"/>
          <w:sz w:val="24"/>
          <w:szCs w:val="24"/>
        </w:rPr>
        <w:t> 148/148 [00:56&lt;00:00</w:t>
      </w:r>
      <w:proofErr w:type="gramStart"/>
      <w:r w:rsidRPr="009D5025">
        <w:rPr>
          <w:rFonts w:ascii="Times New Roman" w:hAnsi="Times New Roman" w:cs="Times New Roman"/>
          <w:sz w:val="24"/>
          <w:szCs w:val="24"/>
        </w:rPr>
        <w:t>,  2</w:t>
      </w:r>
      <w:proofErr w:type="gramEnd"/>
      <w:r w:rsidRPr="009D5025">
        <w:rPr>
          <w:rFonts w:ascii="Times New Roman" w:hAnsi="Times New Roman" w:cs="Times New Roman"/>
          <w:sz w:val="24"/>
          <w:szCs w:val="24"/>
        </w:rPr>
        <w:t>.62it/s, v_num=1, train_loss=0.0719, val_loss=1.560, val_acc=0.662, train_acc=0.951]</w:t>
      </w:r>
    </w:p>
    <w:p w14:paraId="3F9F025C" w14:textId="77777777" w:rsidR="009D5025" w:rsidRPr="009D5025" w:rsidRDefault="009D5025" w:rsidP="009D5025">
      <w:pPr>
        <w:rPr>
          <w:rFonts w:ascii="Times New Roman" w:hAnsi="Times New Roman" w:cs="Times New Roman"/>
          <w:sz w:val="24"/>
          <w:szCs w:val="24"/>
        </w:rPr>
      </w:pPr>
      <w:r w:rsidRPr="009D5025">
        <w:rPr>
          <w:rFonts w:ascii="Times New Roman" w:hAnsi="Times New Roman" w:cs="Times New Roman"/>
          <w:sz w:val="24"/>
          <w:szCs w:val="24"/>
        </w:rPr>
        <w:t>Final Test Loss (Part 1): 1.5629</w:t>
      </w:r>
    </w:p>
    <w:p w14:paraId="522A613B" w14:textId="77777777" w:rsidR="009D5025" w:rsidRPr="009D5025" w:rsidRDefault="009D5025" w:rsidP="009D5025">
      <w:pPr>
        <w:rPr>
          <w:rFonts w:ascii="Times New Roman" w:hAnsi="Times New Roman" w:cs="Times New Roman"/>
          <w:sz w:val="24"/>
          <w:szCs w:val="24"/>
        </w:rPr>
      </w:pPr>
      <w:r w:rsidRPr="009D5025">
        <w:rPr>
          <w:rFonts w:ascii="Times New Roman" w:hAnsi="Times New Roman" w:cs="Times New Roman"/>
          <w:sz w:val="24"/>
          <w:szCs w:val="24"/>
        </w:rPr>
        <w:t>Final Test Accuracy (Part 1): 0.6619</w:t>
      </w:r>
    </w:p>
    <w:p w14:paraId="781DB06E" w14:textId="01C67E36" w:rsidR="0041497B" w:rsidRDefault="009D502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890DD80" wp14:editId="656508A7">
            <wp:simplePos x="11430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688080" cy="2826247"/>
            <wp:effectExtent l="0" t="0" r="7620" b="0"/>
            <wp:wrapSquare wrapText="bothSides"/>
            <wp:docPr id="1108681324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81324" name="Picture 1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2826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br w:type="textWrapping" w:clear="all"/>
      </w:r>
      <w:r>
        <w:rPr>
          <w:noProof/>
        </w:rPr>
        <w:drawing>
          <wp:inline distT="0" distB="0" distL="0" distR="0" wp14:anchorId="38FC6F8F" wp14:editId="3800C351">
            <wp:extent cx="3779520" cy="2896320"/>
            <wp:effectExtent l="0" t="0" r="0" b="0"/>
            <wp:docPr id="1424516297" name="Picture 2" descr="A graph with orang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16297" name="Picture 2" descr="A graph with orange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537" cy="2903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A5627" w14:textId="45A0F60E" w:rsidR="009D5025" w:rsidRDefault="009D502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B47E7E2" wp14:editId="6183DADF">
            <wp:extent cx="3659257" cy="2804160"/>
            <wp:effectExtent l="0" t="0" r="0" b="0"/>
            <wp:docPr id="1906887195" name="Picture 3" descr="A graph with a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87195" name="Picture 3" descr="A graph with a green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957" cy="2806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302CF" w14:textId="0D0A987D" w:rsidR="009D5025" w:rsidRPr="0041497B" w:rsidRDefault="009D502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42A5D8C" wp14:editId="20EDA782">
            <wp:extent cx="3748750" cy="2872740"/>
            <wp:effectExtent l="0" t="0" r="4445" b="3810"/>
            <wp:docPr id="1597446778" name="Picture 4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46778" name="Picture 4" descr="A graph with a r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655" cy="28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7ACDC" w14:textId="77777777" w:rsidR="00520B37" w:rsidRPr="0041497B" w:rsidRDefault="00F522B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1497B">
        <w:rPr>
          <w:rFonts w:ascii="Times New Roman" w:hAnsi="Times New Roman" w:cs="Times New Roman"/>
          <w:color w:val="auto"/>
          <w:sz w:val="24"/>
          <w:szCs w:val="24"/>
        </w:rPr>
        <w:t>II. Regularization</w:t>
      </w:r>
    </w:p>
    <w:p w14:paraId="08CF6465" w14:textId="77777777" w:rsidR="00520B37" w:rsidRPr="0041497B" w:rsidRDefault="00F522B6">
      <w:pPr>
        <w:rPr>
          <w:rFonts w:ascii="Times New Roman" w:hAnsi="Times New Roman" w:cs="Times New Roman"/>
          <w:sz w:val="24"/>
          <w:szCs w:val="24"/>
        </w:rPr>
      </w:pPr>
      <w:r w:rsidRPr="0041497B">
        <w:rPr>
          <w:rFonts w:ascii="Times New Roman" w:hAnsi="Times New Roman" w:cs="Times New Roman"/>
          <w:sz w:val="24"/>
          <w:szCs w:val="24"/>
        </w:rPr>
        <w:t>Regularization was introduced using data augmentation techniques such as random horizontal flips, random crops with padding, and optional color jitter. This improved generalization and reduced overfitting.</w:t>
      </w:r>
    </w:p>
    <w:p w14:paraId="174B1C75" w14:textId="77777777" w:rsidR="00520B37" w:rsidRPr="0041497B" w:rsidRDefault="00F522B6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1497B">
        <w:rPr>
          <w:rFonts w:ascii="Times New Roman" w:hAnsi="Times New Roman" w:cs="Times New Roman"/>
          <w:color w:val="auto"/>
          <w:sz w:val="24"/>
          <w:szCs w:val="24"/>
        </w:rPr>
        <w:t>Comparison</w:t>
      </w:r>
    </w:p>
    <w:p w14:paraId="378F7CF6" w14:textId="77777777" w:rsidR="00520B37" w:rsidRDefault="00F522B6">
      <w:pPr>
        <w:rPr>
          <w:rFonts w:ascii="Times New Roman" w:hAnsi="Times New Roman" w:cs="Times New Roman"/>
          <w:sz w:val="24"/>
          <w:szCs w:val="24"/>
        </w:rPr>
      </w:pPr>
      <w:r w:rsidRPr="0041497B">
        <w:rPr>
          <w:rFonts w:ascii="Times New Roman" w:hAnsi="Times New Roman" w:cs="Times New Roman"/>
          <w:sz w:val="24"/>
          <w:szCs w:val="24"/>
        </w:rPr>
        <w:t>With regularization, validation loss decreased and model accuracy improved compared to the non-regularized version.</w:t>
      </w:r>
    </w:p>
    <w:p w14:paraId="3893C496" w14:textId="77777777" w:rsidR="009D5025" w:rsidRPr="009D5025" w:rsidRDefault="009D5025" w:rsidP="009D5025">
      <w:pPr>
        <w:rPr>
          <w:rFonts w:ascii="Times New Roman" w:hAnsi="Times New Roman" w:cs="Times New Roman"/>
          <w:sz w:val="24"/>
          <w:szCs w:val="24"/>
        </w:rPr>
      </w:pPr>
      <w:r w:rsidRPr="009D5025">
        <w:rPr>
          <w:rFonts w:ascii="Times New Roman" w:hAnsi="Times New Roman" w:cs="Times New Roman"/>
          <w:sz w:val="24"/>
          <w:szCs w:val="24"/>
        </w:rPr>
        <w:t>Epoch 9: 100%</w:t>
      </w:r>
    </w:p>
    <w:p w14:paraId="17E98137" w14:textId="77777777" w:rsidR="009D5025" w:rsidRPr="009D5025" w:rsidRDefault="009D5025" w:rsidP="009D5025">
      <w:pPr>
        <w:rPr>
          <w:rFonts w:ascii="Times New Roman" w:hAnsi="Times New Roman" w:cs="Times New Roman"/>
          <w:sz w:val="24"/>
          <w:szCs w:val="24"/>
        </w:rPr>
      </w:pPr>
      <w:r w:rsidRPr="009D5025">
        <w:rPr>
          <w:rFonts w:ascii="Times New Roman" w:hAnsi="Times New Roman" w:cs="Times New Roman"/>
          <w:sz w:val="24"/>
          <w:szCs w:val="24"/>
        </w:rPr>
        <w:lastRenderedPageBreak/>
        <w:t> 148/148 [01:01&lt;00:00</w:t>
      </w:r>
      <w:proofErr w:type="gramStart"/>
      <w:r w:rsidRPr="009D5025">
        <w:rPr>
          <w:rFonts w:ascii="Times New Roman" w:hAnsi="Times New Roman" w:cs="Times New Roman"/>
          <w:sz w:val="24"/>
          <w:szCs w:val="24"/>
        </w:rPr>
        <w:t>,  2</w:t>
      </w:r>
      <w:proofErr w:type="gramEnd"/>
      <w:r w:rsidRPr="009D5025">
        <w:rPr>
          <w:rFonts w:ascii="Times New Roman" w:hAnsi="Times New Roman" w:cs="Times New Roman"/>
          <w:sz w:val="24"/>
          <w:szCs w:val="24"/>
        </w:rPr>
        <w:t>.40it/s, v_num=2, train_loss=0.536, val_loss=0.860, val_acc=0.730, train_acc=0.821]</w:t>
      </w:r>
    </w:p>
    <w:p w14:paraId="740EE2D5" w14:textId="77777777" w:rsidR="009D5025" w:rsidRPr="009D5025" w:rsidRDefault="009D5025" w:rsidP="009D5025">
      <w:pPr>
        <w:rPr>
          <w:rFonts w:ascii="Times New Roman" w:hAnsi="Times New Roman" w:cs="Times New Roman"/>
          <w:sz w:val="24"/>
          <w:szCs w:val="24"/>
        </w:rPr>
      </w:pPr>
      <w:r w:rsidRPr="009D5025">
        <w:rPr>
          <w:rFonts w:ascii="Times New Roman" w:hAnsi="Times New Roman" w:cs="Times New Roman"/>
          <w:sz w:val="24"/>
          <w:szCs w:val="24"/>
        </w:rPr>
        <w:t>INFO: `</w:t>
      </w:r>
      <w:proofErr w:type="spellStart"/>
      <w:r w:rsidRPr="009D5025">
        <w:rPr>
          <w:rFonts w:ascii="Times New Roman" w:hAnsi="Times New Roman" w:cs="Times New Roman"/>
          <w:sz w:val="24"/>
          <w:szCs w:val="24"/>
        </w:rPr>
        <w:t>Trainer.fit</w:t>
      </w:r>
      <w:proofErr w:type="spellEnd"/>
      <w:r w:rsidRPr="009D5025">
        <w:rPr>
          <w:rFonts w:ascii="Times New Roman" w:hAnsi="Times New Roman" w:cs="Times New Roman"/>
          <w:sz w:val="24"/>
          <w:szCs w:val="24"/>
        </w:rPr>
        <w:t>` stopped: `</w:t>
      </w:r>
      <w:proofErr w:type="spellStart"/>
      <w:r w:rsidRPr="009D5025">
        <w:rPr>
          <w:rFonts w:ascii="Times New Roman" w:hAnsi="Times New Roman" w:cs="Times New Roman"/>
          <w:sz w:val="24"/>
          <w:szCs w:val="24"/>
        </w:rPr>
        <w:t>max_epochs</w:t>
      </w:r>
      <w:proofErr w:type="spellEnd"/>
      <w:r w:rsidRPr="009D5025">
        <w:rPr>
          <w:rFonts w:ascii="Times New Roman" w:hAnsi="Times New Roman" w:cs="Times New Roman"/>
          <w:sz w:val="24"/>
          <w:szCs w:val="24"/>
        </w:rPr>
        <w:t>=10` reached.</w:t>
      </w:r>
    </w:p>
    <w:p w14:paraId="534CA2DA" w14:textId="77777777" w:rsidR="009D5025" w:rsidRPr="009D5025" w:rsidRDefault="009D5025" w:rsidP="009D5025">
      <w:pPr>
        <w:rPr>
          <w:rFonts w:ascii="Times New Roman" w:hAnsi="Times New Roman" w:cs="Times New Roman"/>
          <w:sz w:val="24"/>
          <w:szCs w:val="24"/>
        </w:rPr>
      </w:pPr>
      <w:r w:rsidRPr="009D5025">
        <w:rPr>
          <w:rFonts w:ascii="Times New Roman" w:hAnsi="Times New Roman" w:cs="Times New Roman"/>
          <w:sz w:val="24"/>
          <w:szCs w:val="24"/>
        </w:rPr>
        <w:t>REGULARIZED MODEL TEST RESULTS (Part 2)</w:t>
      </w:r>
    </w:p>
    <w:p w14:paraId="3E10773D" w14:textId="77777777" w:rsidR="009D5025" w:rsidRPr="009D5025" w:rsidRDefault="009D5025" w:rsidP="009D5025">
      <w:pPr>
        <w:rPr>
          <w:rFonts w:ascii="Times New Roman" w:hAnsi="Times New Roman" w:cs="Times New Roman"/>
          <w:sz w:val="24"/>
          <w:szCs w:val="24"/>
        </w:rPr>
      </w:pPr>
      <w:r w:rsidRPr="009D5025">
        <w:rPr>
          <w:rFonts w:ascii="Times New Roman" w:hAnsi="Times New Roman" w:cs="Times New Roman"/>
          <w:sz w:val="24"/>
          <w:szCs w:val="24"/>
        </w:rPr>
        <w:t xml:space="preserve"> Test Loss:     0.8737</w:t>
      </w:r>
    </w:p>
    <w:p w14:paraId="18BB242C" w14:textId="77777777" w:rsidR="009D5025" w:rsidRDefault="009D5025" w:rsidP="009D5025">
      <w:pPr>
        <w:rPr>
          <w:rFonts w:ascii="Times New Roman" w:hAnsi="Times New Roman" w:cs="Times New Roman"/>
          <w:sz w:val="24"/>
          <w:szCs w:val="24"/>
        </w:rPr>
      </w:pPr>
      <w:r w:rsidRPr="009D5025">
        <w:rPr>
          <w:rFonts w:ascii="Times New Roman" w:hAnsi="Times New Roman" w:cs="Times New Roman"/>
          <w:sz w:val="24"/>
          <w:szCs w:val="24"/>
        </w:rPr>
        <w:t xml:space="preserve"> Test Accuracy: 0.7297</w:t>
      </w:r>
    </w:p>
    <w:p w14:paraId="50DFACEE" w14:textId="70770B31" w:rsidR="009D5025" w:rsidRDefault="009D5025" w:rsidP="009D502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66D8131" wp14:editId="4C2FF1FF">
            <wp:extent cx="3520046" cy="2697480"/>
            <wp:effectExtent l="0" t="0" r="4445" b="7620"/>
            <wp:docPr id="841793544" name="Picture 7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93544" name="Picture 7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657" cy="2703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39B2E" w14:textId="0B89DB62" w:rsidR="009D5025" w:rsidRPr="009D5025" w:rsidRDefault="009D5025" w:rsidP="009D502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6FF2048" wp14:editId="319602A5">
            <wp:extent cx="3470275" cy="2659339"/>
            <wp:effectExtent l="0" t="0" r="0" b="8255"/>
            <wp:docPr id="1482194153" name="Picture 8" descr="A graph with orang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94153" name="Picture 8" descr="A graph with orange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510" cy="2665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D4D44" w14:textId="2FABD3FF" w:rsidR="0041497B" w:rsidRDefault="009D502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57C452" wp14:editId="5345D900">
            <wp:extent cx="3470328" cy="2659380"/>
            <wp:effectExtent l="0" t="0" r="0" b="7620"/>
            <wp:docPr id="1337714759" name="Picture 5" descr="A graph with a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14759" name="Picture 5" descr="A graph with a green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479" cy="2664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45642" w14:textId="62F04BAE" w:rsidR="0041497B" w:rsidRDefault="009D502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478A022" wp14:editId="5EC8697A">
            <wp:extent cx="3172019" cy="2430780"/>
            <wp:effectExtent l="0" t="0" r="9525" b="7620"/>
            <wp:docPr id="1432713098" name="Picture 6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13098" name="Picture 6" descr="A graph with a r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447" cy="2434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F5DF5" w14:textId="480918A8" w:rsidR="00691557" w:rsidRPr="0041497B" w:rsidRDefault="00691557">
      <w:pPr>
        <w:rPr>
          <w:rFonts w:ascii="Times New Roman" w:hAnsi="Times New Roman" w:cs="Times New Roman"/>
          <w:sz w:val="24"/>
          <w:szCs w:val="24"/>
        </w:rPr>
      </w:pPr>
    </w:p>
    <w:p w14:paraId="16B9B5A6" w14:textId="77777777" w:rsidR="00520B37" w:rsidRPr="0041497B" w:rsidRDefault="00F522B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1497B">
        <w:rPr>
          <w:rFonts w:ascii="Times New Roman" w:hAnsi="Times New Roman" w:cs="Times New Roman"/>
          <w:color w:val="auto"/>
          <w:sz w:val="24"/>
          <w:szCs w:val="24"/>
        </w:rPr>
        <w:t>III. Transfer Learning on CIFAR-10</w:t>
      </w:r>
    </w:p>
    <w:p w14:paraId="6D7A5155" w14:textId="77777777" w:rsidR="00520B37" w:rsidRDefault="00F522B6">
      <w:pPr>
        <w:rPr>
          <w:rFonts w:ascii="Times New Roman" w:hAnsi="Times New Roman" w:cs="Times New Roman"/>
          <w:sz w:val="24"/>
          <w:szCs w:val="24"/>
        </w:rPr>
      </w:pPr>
      <w:r w:rsidRPr="0041497B">
        <w:rPr>
          <w:rFonts w:ascii="Times New Roman" w:hAnsi="Times New Roman" w:cs="Times New Roman"/>
          <w:sz w:val="24"/>
          <w:szCs w:val="24"/>
        </w:rPr>
        <w:t>Transfer learning was performed in two configurations: training from scratch and fine-tuning a model pre-trained on Imagenette. The fine-tuned model converged faster and achieved higher accuracy.</w:t>
      </w:r>
    </w:p>
    <w:p w14:paraId="67168DF2" w14:textId="77777777" w:rsidR="009D5025" w:rsidRPr="009D5025" w:rsidRDefault="009D5025" w:rsidP="009D5025">
      <w:pPr>
        <w:rPr>
          <w:rFonts w:ascii="Times New Roman" w:hAnsi="Times New Roman" w:cs="Times New Roman"/>
          <w:sz w:val="24"/>
          <w:szCs w:val="24"/>
        </w:rPr>
      </w:pPr>
      <w:r w:rsidRPr="009D5025">
        <w:rPr>
          <w:rFonts w:ascii="Times New Roman" w:hAnsi="Times New Roman" w:cs="Times New Roman"/>
          <w:sz w:val="24"/>
          <w:szCs w:val="24"/>
        </w:rPr>
        <w:t>Epoch 11: 100%</w:t>
      </w:r>
    </w:p>
    <w:p w14:paraId="12534250" w14:textId="52B51A2A" w:rsidR="009D5025" w:rsidRPr="009D5025" w:rsidRDefault="009D5025" w:rsidP="009D5025">
      <w:pPr>
        <w:rPr>
          <w:rFonts w:ascii="Times New Roman" w:hAnsi="Times New Roman" w:cs="Times New Roman"/>
          <w:sz w:val="24"/>
          <w:szCs w:val="24"/>
        </w:rPr>
      </w:pPr>
      <w:r w:rsidRPr="009D5025">
        <w:rPr>
          <w:rFonts w:ascii="Times New Roman" w:hAnsi="Times New Roman" w:cs="Times New Roman"/>
          <w:sz w:val="24"/>
          <w:szCs w:val="24"/>
        </w:rPr>
        <w:t> 782/782 [01:05&lt;00:00, 11.92it/s, v_num=3, train_loss=0.365, val_loss=0.755, val_acc=0.753, train_acc=0.822]</w:t>
      </w:r>
    </w:p>
    <w:p w14:paraId="1F23A3DF" w14:textId="77777777" w:rsidR="009D5025" w:rsidRPr="009D5025" w:rsidRDefault="009D5025" w:rsidP="009D5025">
      <w:pPr>
        <w:rPr>
          <w:rFonts w:ascii="Times New Roman" w:hAnsi="Times New Roman" w:cs="Times New Roman"/>
          <w:sz w:val="24"/>
          <w:szCs w:val="24"/>
        </w:rPr>
      </w:pPr>
      <w:r w:rsidRPr="009D5025">
        <w:rPr>
          <w:rFonts w:ascii="Times New Roman" w:hAnsi="Times New Roman" w:cs="Times New Roman"/>
          <w:sz w:val="24"/>
          <w:szCs w:val="24"/>
        </w:rPr>
        <w:t>CIFAR-10 FROM SCRATCH</w:t>
      </w:r>
    </w:p>
    <w:p w14:paraId="35526D51" w14:textId="77777777" w:rsidR="009D5025" w:rsidRPr="009D5025" w:rsidRDefault="009D5025" w:rsidP="009D5025">
      <w:pPr>
        <w:rPr>
          <w:rFonts w:ascii="Times New Roman" w:hAnsi="Times New Roman" w:cs="Times New Roman"/>
          <w:sz w:val="24"/>
          <w:szCs w:val="24"/>
        </w:rPr>
      </w:pPr>
      <w:r w:rsidRPr="009D5025">
        <w:rPr>
          <w:rFonts w:ascii="Times New Roman" w:hAnsi="Times New Roman" w:cs="Times New Roman"/>
          <w:sz w:val="24"/>
          <w:szCs w:val="24"/>
        </w:rPr>
        <w:t xml:space="preserve"> Test Loss:     0.7530</w:t>
      </w:r>
    </w:p>
    <w:p w14:paraId="363884F5" w14:textId="77777777" w:rsidR="009D5025" w:rsidRPr="009D5025" w:rsidRDefault="009D5025" w:rsidP="009D5025">
      <w:pPr>
        <w:rPr>
          <w:rFonts w:ascii="Times New Roman" w:hAnsi="Times New Roman" w:cs="Times New Roman"/>
          <w:sz w:val="24"/>
          <w:szCs w:val="24"/>
        </w:rPr>
      </w:pPr>
      <w:r w:rsidRPr="009D5025">
        <w:rPr>
          <w:rFonts w:ascii="Times New Roman" w:hAnsi="Times New Roman" w:cs="Times New Roman"/>
          <w:sz w:val="24"/>
          <w:szCs w:val="24"/>
        </w:rPr>
        <w:lastRenderedPageBreak/>
        <w:t xml:space="preserve"> Test Accuracy: 0.7526</w:t>
      </w:r>
    </w:p>
    <w:p w14:paraId="65C93340" w14:textId="77777777" w:rsidR="000A3737" w:rsidRDefault="000A3737" w:rsidP="000A3737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0A3737">
        <w:rPr>
          <w:rFonts w:ascii="Times New Roman" w:hAnsi="Times New Roman" w:cs="Times New Roman"/>
          <w:sz w:val="24"/>
          <w:szCs w:val="24"/>
          <w:lang w:val="en-IN"/>
        </w:rPr>
        <w:t>INFO:lightning</w:t>
      </w:r>
      <w:proofErr w:type="gramEnd"/>
      <w:r w:rsidRPr="000A3737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0A3737">
        <w:rPr>
          <w:rFonts w:ascii="Times New Roman" w:hAnsi="Times New Roman" w:cs="Times New Roman"/>
          <w:sz w:val="24"/>
          <w:szCs w:val="24"/>
          <w:lang w:val="en-IN"/>
        </w:rPr>
        <w:t>pytorch.utilities</w:t>
      </w:r>
      <w:proofErr w:type="gramEnd"/>
      <w:r w:rsidRPr="000A3737">
        <w:rPr>
          <w:rFonts w:ascii="Times New Roman" w:hAnsi="Times New Roman" w:cs="Times New Roman"/>
          <w:sz w:val="24"/>
          <w:szCs w:val="24"/>
          <w:lang w:val="en-IN"/>
        </w:rPr>
        <w:t>.rank_</w:t>
      </w:r>
      <w:proofErr w:type="gramStart"/>
      <w:r w:rsidRPr="000A3737">
        <w:rPr>
          <w:rFonts w:ascii="Times New Roman" w:hAnsi="Times New Roman" w:cs="Times New Roman"/>
          <w:sz w:val="24"/>
          <w:szCs w:val="24"/>
          <w:lang w:val="en-IN"/>
        </w:rPr>
        <w:t>zero:`</w:t>
      </w:r>
      <w:proofErr w:type="spellStart"/>
      <w:proofErr w:type="gramEnd"/>
      <w:r w:rsidRPr="000A3737">
        <w:rPr>
          <w:rFonts w:ascii="Times New Roman" w:hAnsi="Times New Roman" w:cs="Times New Roman"/>
          <w:sz w:val="24"/>
          <w:szCs w:val="24"/>
          <w:lang w:val="en-IN"/>
        </w:rPr>
        <w:t>Trainer.fit</w:t>
      </w:r>
      <w:proofErr w:type="spellEnd"/>
      <w:r w:rsidRPr="000A3737">
        <w:rPr>
          <w:rFonts w:ascii="Times New Roman" w:hAnsi="Times New Roman" w:cs="Times New Roman"/>
          <w:sz w:val="24"/>
          <w:szCs w:val="24"/>
          <w:lang w:val="en-IN"/>
        </w:rPr>
        <w:t>` stopped: `</w:t>
      </w:r>
      <w:proofErr w:type="spellStart"/>
      <w:r w:rsidRPr="000A3737">
        <w:rPr>
          <w:rFonts w:ascii="Times New Roman" w:hAnsi="Times New Roman" w:cs="Times New Roman"/>
          <w:sz w:val="24"/>
          <w:szCs w:val="24"/>
          <w:lang w:val="en-IN"/>
        </w:rPr>
        <w:t>max_epochs</w:t>
      </w:r>
      <w:proofErr w:type="spellEnd"/>
      <w:r w:rsidRPr="000A3737">
        <w:rPr>
          <w:rFonts w:ascii="Times New Roman" w:hAnsi="Times New Roman" w:cs="Times New Roman"/>
          <w:sz w:val="24"/>
          <w:szCs w:val="24"/>
          <w:lang w:val="en-IN"/>
        </w:rPr>
        <w:t>=10` reached.</w:t>
      </w:r>
    </w:p>
    <w:p w14:paraId="4B9226D2" w14:textId="77777777" w:rsidR="009D5025" w:rsidRPr="009D5025" w:rsidRDefault="009D5025" w:rsidP="009D5025">
      <w:pPr>
        <w:rPr>
          <w:rFonts w:ascii="Times New Roman" w:hAnsi="Times New Roman" w:cs="Times New Roman"/>
          <w:sz w:val="24"/>
          <w:szCs w:val="24"/>
        </w:rPr>
      </w:pPr>
    </w:p>
    <w:p w14:paraId="2034FF74" w14:textId="241CC40D" w:rsidR="009D5025" w:rsidRPr="009D5025" w:rsidRDefault="009D5025" w:rsidP="000A3737">
      <w:pPr>
        <w:rPr>
          <w:rFonts w:ascii="Times New Roman" w:hAnsi="Times New Roman" w:cs="Times New Roman"/>
          <w:sz w:val="24"/>
          <w:szCs w:val="24"/>
        </w:rPr>
      </w:pPr>
      <w:r w:rsidRPr="009D5025">
        <w:rPr>
          <w:rFonts w:ascii="Times New Roman" w:hAnsi="Times New Roman" w:cs="Times New Roman"/>
          <w:sz w:val="24"/>
          <w:szCs w:val="24"/>
        </w:rPr>
        <w:t>CIFAR-10 TRANSFER LEARNING (</w:t>
      </w:r>
      <w:proofErr w:type="spellStart"/>
      <w:r w:rsidRPr="009D5025">
        <w:rPr>
          <w:rFonts w:ascii="Times New Roman" w:hAnsi="Times New Roman" w:cs="Times New Roman"/>
          <w:sz w:val="24"/>
          <w:szCs w:val="24"/>
        </w:rPr>
        <w:t>Imagenette</w:t>
      </w:r>
      <w:proofErr w:type="spellEnd"/>
      <w:r w:rsidRPr="009D5025">
        <w:rPr>
          <w:rFonts w:ascii="Times New Roman" w:hAnsi="Times New Roman" w:cs="Times New Roman"/>
          <w:sz w:val="24"/>
          <w:szCs w:val="24"/>
        </w:rPr>
        <w:t xml:space="preserve"> → CIFAR-10)</w:t>
      </w:r>
    </w:p>
    <w:p w14:paraId="41EBDE7C" w14:textId="77777777" w:rsidR="009D5025" w:rsidRPr="009D5025" w:rsidRDefault="009D5025" w:rsidP="009D5025">
      <w:pPr>
        <w:rPr>
          <w:rFonts w:ascii="Times New Roman" w:hAnsi="Times New Roman" w:cs="Times New Roman"/>
          <w:sz w:val="24"/>
          <w:szCs w:val="24"/>
        </w:rPr>
      </w:pPr>
      <w:r w:rsidRPr="009D5025">
        <w:rPr>
          <w:rFonts w:ascii="Times New Roman" w:hAnsi="Times New Roman" w:cs="Times New Roman"/>
          <w:sz w:val="24"/>
          <w:szCs w:val="24"/>
        </w:rPr>
        <w:t>Epoch 14: 100%</w:t>
      </w:r>
    </w:p>
    <w:p w14:paraId="10C31DE1" w14:textId="77777777" w:rsidR="009D5025" w:rsidRPr="009D5025" w:rsidRDefault="009D5025" w:rsidP="009D5025">
      <w:pPr>
        <w:rPr>
          <w:rFonts w:ascii="Times New Roman" w:hAnsi="Times New Roman" w:cs="Times New Roman"/>
          <w:sz w:val="24"/>
          <w:szCs w:val="24"/>
        </w:rPr>
      </w:pPr>
      <w:r w:rsidRPr="009D5025">
        <w:rPr>
          <w:rFonts w:ascii="Times New Roman" w:hAnsi="Times New Roman" w:cs="Times New Roman"/>
          <w:sz w:val="24"/>
          <w:szCs w:val="24"/>
        </w:rPr>
        <w:t> 782/782 [01:05&lt;00:00, 11.91it/s, v_num=4, train_loss=0.351, val_loss=0.671, val_acc=0.766, train_acc=0.771]</w:t>
      </w:r>
    </w:p>
    <w:p w14:paraId="285E0A9F" w14:textId="77777777" w:rsidR="009D5025" w:rsidRPr="009D5025" w:rsidRDefault="009D5025" w:rsidP="009D5025">
      <w:pPr>
        <w:rPr>
          <w:rFonts w:ascii="Times New Roman" w:hAnsi="Times New Roman" w:cs="Times New Roman"/>
          <w:sz w:val="24"/>
          <w:szCs w:val="24"/>
        </w:rPr>
      </w:pPr>
      <w:r w:rsidRPr="009D5025">
        <w:rPr>
          <w:rFonts w:ascii="Times New Roman" w:hAnsi="Times New Roman" w:cs="Times New Roman"/>
          <w:sz w:val="24"/>
          <w:szCs w:val="24"/>
        </w:rPr>
        <w:t>INFO: `</w:t>
      </w:r>
      <w:proofErr w:type="spellStart"/>
      <w:r w:rsidRPr="009D5025">
        <w:rPr>
          <w:rFonts w:ascii="Times New Roman" w:hAnsi="Times New Roman" w:cs="Times New Roman"/>
          <w:sz w:val="24"/>
          <w:szCs w:val="24"/>
        </w:rPr>
        <w:t>Trainer.fit</w:t>
      </w:r>
      <w:proofErr w:type="spellEnd"/>
      <w:r w:rsidRPr="009D5025">
        <w:rPr>
          <w:rFonts w:ascii="Times New Roman" w:hAnsi="Times New Roman" w:cs="Times New Roman"/>
          <w:sz w:val="24"/>
          <w:szCs w:val="24"/>
        </w:rPr>
        <w:t>` stopped: `</w:t>
      </w:r>
      <w:proofErr w:type="spellStart"/>
      <w:r w:rsidRPr="009D5025">
        <w:rPr>
          <w:rFonts w:ascii="Times New Roman" w:hAnsi="Times New Roman" w:cs="Times New Roman"/>
          <w:sz w:val="24"/>
          <w:szCs w:val="24"/>
        </w:rPr>
        <w:t>max_epochs</w:t>
      </w:r>
      <w:proofErr w:type="spellEnd"/>
      <w:r w:rsidRPr="009D5025">
        <w:rPr>
          <w:rFonts w:ascii="Times New Roman" w:hAnsi="Times New Roman" w:cs="Times New Roman"/>
          <w:sz w:val="24"/>
          <w:szCs w:val="24"/>
        </w:rPr>
        <w:t>=15` reached.</w:t>
      </w:r>
    </w:p>
    <w:p w14:paraId="3E44A54D" w14:textId="711DB3A2" w:rsidR="009D5025" w:rsidRPr="009D5025" w:rsidRDefault="009D5025" w:rsidP="009D502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D5025">
        <w:rPr>
          <w:rFonts w:ascii="Times New Roman" w:hAnsi="Times New Roman" w:cs="Times New Roman"/>
          <w:sz w:val="24"/>
          <w:szCs w:val="24"/>
        </w:rPr>
        <w:t>INFO:lightning</w:t>
      </w:r>
      <w:proofErr w:type="gramEnd"/>
      <w:r w:rsidRPr="009D502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D5025">
        <w:rPr>
          <w:rFonts w:ascii="Times New Roman" w:hAnsi="Times New Roman" w:cs="Times New Roman"/>
          <w:sz w:val="24"/>
          <w:szCs w:val="24"/>
        </w:rPr>
        <w:t>pytorch.utilities</w:t>
      </w:r>
      <w:proofErr w:type="gramEnd"/>
      <w:r w:rsidRPr="009D5025">
        <w:rPr>
          <w:rFonts w:ascii="Times New Roman" w:hAnsi="Times New Roman" w:cs="Times New Roman"/>
          <w:sz w:val="24"/>
          <w:szCs w:val="24"/>
        </w:rPr>
        <w:t>.rank_</w:t>
      </w:r>
      <w:proofErr w:type="gramStart"/>
      <w:r w:rsidRPr="009D5025">
        <w:rPr>
          <w:rFonts w:ascii="Times New Roman" w:hAnsi="Times New Roman" w:cs="Times New Roman"/>
          <w:sz w:val="24"/>
          <w:szCs w:val="24"/>
        </w:rPr>
        <w:t>zero:`</w:t>
      </w:r>
      <w:proofErr w:type="spellStart"/>
      <w:proofErr w:type="gramEnd"/>
      <w:r w:rsidRPr="009D5025">
        <w:rPr>
          <w:rFonts w:ascii="Times New Roman" w:hAnsi="Times New Roman" w:cs="Times New Roman"/>
          <w:sz w:val="24"/>
          <w:szCs w:val="24"/>
        </w:rPr>
        <w:t>Trainer.fit</w:t>
      </w:r>
      <w:proofErr w:type="spellEnd"/>
      <w:r w:rsidRPr="009D5025">
        <w:rPr>
          <w:rFonts w:ascii="Times New Roman" w:hAnsi="Times New Roman" w:cs="Times New Roman"/>
          <w:sz w:val="24"/>
          <w:szCs w:val="24"/>
        </w:rPr>
        <w:t>` stopped: `</w:t>
      </w:r>
      <w:proofErr w:type="spellStart"/>
      <w:r w:rsidRPr="009D5025">
        <w:rPr>
          <w:rFonts w:ascii="Times New Roman" w:hAnsi="Times New Roman" w:cs="Times New Roman"/>
          <w:sz w:val="24"/>
          <w:szCs w:val="24"/>
        </w:rPr>
        <w:t>max_epochs</w:t>
      </w:r>
      <w:proofErr w:type="spellEnd"/>
      <w:r w:rsidRPr="009D5025">
        <w:rPr>
          <w:rFonts w:ascii="Times New Roman" w:hAnsi="Times New Roman" w:cs="Times New Roman"/>
          <w:sz w:val="24"/>
          <w:szCs w:val="24"/>
        </w:rPr>
        <w:t>=15` reached.</w:t>
      </w:r>
    </w:p>
    <w:p w14:paraId="6A865C01" w14:textId="77777777" w:rsidR="009D5025" w:rsidRPr="009D5025" w:rsidRDefault="009D5025" w:rsidP="009D5025">
      <w:pPr>
        <w:rPr>
          <w:rFonts w:ascii="Times New Roman" w:hAnsi="Times New Roman" w:cs="Times New Roman"/>
          <w:sz w:val="24"/>
          <w:szCs w:val="24"/>
        </w:rPr>
      </w:pPr>
      <w:r w:rsidRPr="009D5025">
        <w:rPr>
          <w:rFonts w:ascii="Times New Roman" w:hAnsi="Times New Roman" w:cs="Times New Roman"/>
          <w:sz w:val="24"/>
          <w:szCs w:val="24"/>
        </w:rPr>
        <w:t xml:space="preserve"> Test Loss:     0.6720</w:t>
      </w:r>
    </w:p>
    <w:p w14:paraId="3F8474D2" w14:textId="77777777" w:rsidR="009D5025" w:rsidRPr="009D5025" w:rsidRDefault="009D5025" w:rsidP="009D5025">
      <w:pPr>
        <w:rPr>
          <w:rFonts w:ascii="Times New Roman" w:hAnsi="Times New Roman" w:cs="Times New Roman"/>
          <w:sz w:val="24"/>
          <w:szCs w:val="24"/>
        </w:rPr>
      </w:pPr>
      <w:r w:rsidRPr="009D5025">
        <w:rPr>
          <w:rFonts w:ascii="Times New Roman" w:hAnsi="Times New Roman" w:cs="Times New Roman"/>
          <w:sz w:val="24"/>
          <w:szCs w:val="24"/>
        </w:rPr>
        <w:t xml:space="preserve"> Test Accuracy: 0.7662</w:t>
      </w:r>
    </w:p>
    <w:p w14:paraId="229FB221" w14:textId="4EF2407A" w:rsidR="000A3737" w:rsidRDefault="006C6E10" w:rsidP="000A3737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5B149A51" wp14:editId="274CCC1F">
            <wp:extent cx="3790403" cy="2735580"/>
            <wp:effectExtent l="0" t="0" r="635" b="7620"/>
            <wp:docPr id="1123493372" name="Picture 9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93372" name="Picture 9" descr="A graph with a line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108" cy="2741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B973F" w14:textId="4ADFDCC5" w:rsidR="006C6E10" w:rsidRDefault="006C6E10" w:rsidP="000A3737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745E91D8" wp14:editId="40C39AB6">
            <wp:extent cx="3301042" cy="2423160"/>
            <wp:effectExtent l="0" t="0" r="0" b="0"/>
            <wp:docPr id="1953547912" name="Picture 10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47912" name="Picture 10" descr="A graph with line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433" cy="2427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D80CD" w14:textId="1078C33B" w:rsidR="006C6E10" w:rsidRDefault="006C6E10" w:rsidP="000A3737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4787E06B" wp14:editId="59FB1D0B">
            <wp:extent cx="3447081" cy="2590800"/>
            <wp:effectExtent l="0" t="0" r="1270" b="0"/>
            <wp:docPr id="272780769" name="Picture 11" descr="A graph of a graph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80769" name="Picture 11" descr="A graph of a graph with numbers and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684" cy="2595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A6F2A" w14:textId="5469BC40" w:rsidR="006C6E10" w:rsidRPr="000A3737" w:rsidRDefault="006C6E10" w:rsidP="000A3737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716E6B40" wp14:editId="51788DA9">
            <wp:extent cx="3352945" cy="2461260"/>
            <wp:effectExtent l="0" t="0" r="0" b="0"/>
            <wp:docPr id="700800506" name="Picture 12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00506" name="Picture 12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580" cy="2463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81E3A" w14:textId="77777777" w:rsidR="004266DD" w:rsidRDefault="004266DD">
      <w:pPr>
        <w:rPr>
          <w:rFonts w:ascii="Times New Roman" w:hAnsi="Times New Roman" w:cs="Times New Roman"/>
          <w:sz w:val="24"/>
          <w:szCs w:val="24"/>
        </w:rPr>
      </w:pPr>
    </w:p>
    <w:p w14:paraId="0B5519EF" w14:textId="5AD0916E" w:rsidR="004266DD" w:rsidRPr="004266DD" w:rsidRDefault="004266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66DD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Conclusion:</w:t>
      </w:r>
    </w:p>
    <w:p w14:paraId="2D4E8124" w14:textId="2A57F4BF" w:rsidR="000A3737" w:rsidRDefault="004266DD">
      <w:pPr>
        <w:rPr>
          <w:rFonts w:ascii="Times New Roman" w:hAnsi="Times New Roman" w:cs="Times New Roman"/>
          <w:sz w:val="24"/>
          <w:szCs w:val="24"/>
        </w:rPr>
      </w:pPr>
      <w:r w:rsidRPr="004266DD">
        <w:rPr>
          <w:rFonts w:ascii="Times New Roman" w:hAnsi="Times New Roman" w:cs="Times New Roman"/>
          <w:sz w:val="24"/>
          <w:szCs w:val="24"/>
        </w:rPr>
        <w:t xml:space="preserve">Fine-tuning the </w:t>
      </w:r>
      <w:proofErr w:type="spellStart"/>
      <w:r w:rsidRPr="004266DD">
        <w:rPr>
          <w:rFonts w:ascii="Times New Roman" w:hAnsi="Times New Roman" w:cs="Times New Roman"/>
          <w:sz w:val="24"/>
          <w:szCs w:val="24"/>
        </w:rPr>
        <w:t>Imagenette</w:t>
      </w:r>
      <w:proofErr w:type="spellEnd"/>
      <w:r w:rsidRPr="004266DD">
        <w:rPr>
          <w:rFonts w:ascii="Times New Roman" w:hAnsi="Times New Roman" w:cs="Times New Roman"/>
          <w:sz w:val="24"/>
          <w:szCs w:val="24"/>
        </w:rPr>
        <w:t xml:space="preserve">-pretrained model improved CIFAR-10 performance compared to training from scratch. The scratch model reached about </w:t>
      </w:r>
      <w:r w:rsidRPr="004266DD">
        <w:rPr>
          <w:rFonts w:ascii="Times New Roman" w:hAnsi="Times New Roman" w:cs="Times New Roman"/>
          <w:b/>
          <w:bCs/>
          <w:sz w:val="24"/>
          <w:szCs w:val="24"/>
        </w:rPr>
        <w:t>75% accuracy</w:t>
      </w:r>
      <w:r w:rsidRPr="004266DD">
        <w:rPr>
          <w:rFonts w:ascii="Times New Roman" w:hAnsi="Times New Roman" w:cs="Times New Roman"/>
          <w:sz w:val="24"/>
          <w:szCs w:val="24"/>
        </w:rPr>
        <w:t xml:space="preserve">, while the fine-tuned model achieved </w:t>
      </w:r>
      <w:r w:rsidRPr="004266DD">
        <w:rPr>
          <w:rFonts w:ascii="Times New Roman" w:hAnsi="Times New Roman" w:cs="Times New Roman"/>
          <w:b/>
          <w:bCs/>
          <w:sz w:val="24"/>
          <w:szCs w:val="24"/>
        </w:rPr>
        <w:t>~76.6%</w:t>
      </w:r>
      <w:r w:rsidRPr="004266DD">
        <w:rPr>
          <w:rFonts w:ascii="Times New Roman" w:hAnsi="Times New Roman" w:cs="Times New Roman"/>
          <w:sz w:val="24"/>
          <w:szCs w:val="24"/>
        </w:rPr>
        <w:t>, with a noticeably lower test loss. This shows that pretrained features helped the model learn faster and generalize slightly better, confirming the value of transfer learning.</w:t>
      </w:r>
    </w:p>
    <w:sectPr w:rsidR="000A37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486916">
    <w:abstractNumId w:val="8"/>
  </w:num>
  <w:num w:numId="2" w16cid:durableId="551384142">
    <w:abstractNumId w:val="6"/>
  </w:num>
  <w:num w:numId="3" w16cid:durableId="1750687247">
    <w:abstractNumId w:val="5"/>
  </w:num>
  <w:num w:numId="4" w16cid:durableId="158352553">
    <w:abstractNumId w:val="4"/>
  </w:num>
  <w:num w:numId="5" w16cid:durableId="694844443">
    <w:abstractNumId w:val="7"/>
  </w:num>
  <w:num w:numId="6" w16cid:durableId="1577546172">
    <w:abstractNumId w:val="3"/>
  </w:num>
  <w:num w:numId="7" w16cid:durableId="1174226711">
    <w:abstractNumId w:val="2"/>
  </w:num>
  <w:num w:numId="8" w16cid:durableId="396048296">
    <w:abstractNumId w:val="1"/>
  </w:num>
  <w:num w:numId="9" w16cid:durableId="688213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37"/>
    <w:rsid w:val="0015074B"/>
    <w:rsid w:val="0029639D"/>
    <w:rsid w:val="00326F90"/>
    <w:rsid w:val="00391AE6"/>
    <w:rsid w:val="0041497B"/>
    <w:rsid w:val="004266DD"/>
    <w:rsid w:val="00520B37"/>
    <w:rsid w:val="00691557"/>
    <w:rsid w:val="006C6E10"/>
    <w:rsid w:val="009D5025"/>
    <w:rsid w:val="00AA1D8D"/>
    <w:rsid w:val="00B47730"/>
    <w:rsid w:val="00B905B1"/>
    <w:rsid w:val="00BA1950"/>
    <w:rsid w:val="00CA76AD"/>
    <w:rsid w:val="00CB0664"/>
    <w:rsid w:val="00EB6971"/>
    <w:rsid w:val="00F522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6560BF"/>
  <w14:defaultImageDpi w14:val="300"/>
  <w15:docId w15:val="{FE4F0C56-D174-4B6C-8BE9-A1D5BE492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Sridivya Dasari</cp:lastModifiedBy>
  <cp:revision>3</cp:revision>
  <dcterms:created xsi:type="dcterms:W3CDTF">2025-11-18T05:46:00Z</dcterms:created>
  <dcterms:modified xsi:type="dcterms:W3CDTF">2025-11-18T05:46:00Z</dcterms:modified>
  <cp:category/>
</cp:coreProperties>
</file>